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EKS Dashboard – Phase 1</w:t>
      </w:r>
    </w:p>
    <w:p>
      <w:pPr>
        <w:jc w:val="center"/>
      </w:pPr>
      <w:r>
        <w:rPr>
          <w:b/>
          <w:sz w:val="28"/>
        </w:rPr>
        <w:t>Problems Faced, Troubleshooting &amp; Resolutions</w:t>
      </w:r>
    </w:p>
    <w:p>
      <w:pPr>
        <w:jc w:val="center"/>
      </w:pPr>
      <w:r>
        <w:t>AWS EKS | Docker | ECR | IAM Pod Identity | Kubernetes RBAC | FastAPI | React/Vite | Nginx | WebSockets</w:t>
      </w:r>
    </w:p>
    <w:p>
      <w:pPr>
        <w:pStyle w:val="Heading1"/>
      </w:pPr>
      <w:r>
        <w:t>1. Project Overview</w:t>
      </w:r>
    </w:p>
    <w:p>
      <w:r>
        <w:t>Phase 1 deployed the EKS Dashboard on AWS EKS in ap-south-1. The application uses a React/Vite frontend served by Nginx and a FastAPI backend that communicates with the Kubernetes API. The backend is internal (ClusterIP) and the frontend is exposed through a LoadBalancer.</w:t>
      </w:r>
    </w:p>
    <w:p>
      <w:pPr>
        <w:pStyle w:val="Heading1"/>
      </w:pPr>
      <w:r>
        <w:t>2. Problems Faced and Resolutions</w:t>
      </w:r>
    </w:p>
    <w:p>
      <w:pPr>
        <w:pStyle w:val="Heading2"/>
      </w:pPr>
      <w:r>
        <w:t>1. EC2 public IP changed after restart</w:t>
      </w:r>
    </w:p>
    <w:p>
      <w:r>
        <w:rPr>
          <w:b/>
        </w:rPr>
        <w:t xml:space="preserve">Problem: </w:t>
      </w:r>
      <w:r>
        <w:t>The EC2 public IP changed after a stop/start, while the frontend had the old IP configured.</w:t>
      </w:r>
    </w:p>
    <w:p>
      <w:r>
        <w:rPr>
          <w:b/>
        </w:rPr>
        <w:t xml:space="preserve">Resolution: </w:t>
      </w:r>
      <w:r>
        <w:t>The frontend was rebuilt with --no-cache, the new image was pushed to ECR, and the frontend deployment was restarted. The new image was searched to confirm the old IP was no longer embedded.</w:t>
      </w:r>
    </w:p>
    <w:p>
      <w:r>
        <w:rPr>
          <w:b/>
        </w:rPr>
        <w:t xml:space="preserve">Lesson: </w:t>
      </w:r>
      <w:r>
        <w:t>Avoid hard-coding temporary EC2 IPs; use same-origin Nginx routing or stable DNS.</w:t>
      </w:r>
    </w:p>
    <w:p>
      <w:pPr>
        <w:pStyle w:val="Heading2"/>
      </w:pPr>
      <w:r>
        <w:t>2. ECR authentication token expired</w:t>
      </w:r>
    </w:p>
    <w:p>
      <w:r>
        <w:rPr>
          <w:b/>
        </w:rPr>
        <w:t xml:space="preserve">Problem: </w:t>
      </w:r>
      <w:r>
        <w:t>Docker could not continue the ECR push because the temporary ECR login had expired.</w:t>
      </w:r>
    </w:p>
    <w:p>
      <w:r>
        <w:rPr>
          <w:b/>
        </w:rPr>
        <w:t xml:space="preserve">Resolution: </w:t>
      </w:r>
      <w:r>
        <w:t>A fresh ECR login was performed with AWS CLI and the image push succeeded.</w:t>
      </w:r>
    </w:p>
    <w:p>
      <w:r>
        <w:rPr>
          <w:b/>
        </w:rPr>
        <w:t xml:space="preserve">Lesson: </w:t>
      </w:r>
      <w:r>
        <w:t>Refresh ECR authentication when the login token expires.</w:t>
      </w:r>
    </w:p>
    <w:p>
      <w:pPr>
        <w:pStyle w:val="Heading2"/>
      </w:pPr>
      <w:r>
        <w:t>3. Kubernetes API returned 403 authorization errors</w:t>
      </w:r>
    </w:p>
    <w:p>
      <w:r>
        <w:rPr>
          <w:b/>
        </w:rPr>
        <w:t xml:space="preserve">Problem: </w:t>
      </w:r>
      <w:r>
        <w:t>The backend had AWS credentials through Pod Identity, but Kubernetes API requests were still denied.</w:t>
      </w:r>
    </w:p>
    <w:p>
      <w:r>
        <w:rPr>
          <w:b/>
        </w:rPr>
        <w:t xml:space="preserve">Resolution: </w:t>
      </w:r>
      <w:r>
        <w:t>An EKS Access Entry was created for the backend IAM role with group eks-dashboard-backend, and a ClusterRoleBinding bound that group to the backend ClusterRole.</w:t>
      </w:r>
    </w:p>
    <w:p>
      <w:r>
        <w:rPr>
          <w:b/>
        </w:rPr>
        <w:t xml:space="preserve">Lesson: </w:t>
      </w:r>
      <w:r>
        <w:t>IAM authentication and Kubernetes RBAC authorization are separate layers.</w:t>
      </w:r>
    </w:p>
    <w:p>
      <w:pPr>
        <w:pStyle w:val="Heading2"/>
      </w:pPr>
      <w:r>
        <w:t>4. Backend Pod Identity role/association was missing after cluster recreation</w:t>
      </w:r>
    </w:p>
    <w:p>
      <w:r>
        <w:rPr>
          <w:b/>
        </w:rPr>
        <w:t xml:space="preserve">Problem: </w:t>
      </w:r>
      <w:r>
        <w:t>The required backend IAM role and Pod Identity configuration had to be recreated.</w:t>
      </w:r>
    </w:p>
    <w:p>
      <w:r>
        <w:rPr>
          <w:b/>
        </w:rPr>
        <w:t xml:space="preserve">Resolution: </w:t>
      </w:r>
      <w:r>
        <w:t>The Pod Identity Agent was installed; EKS-Dashboard-Backend-PodRole was recreated with the pods.eks.amazonaws.com trust relationship, the required policy was attached, and the service-account association was created.</w:t>
      </w:r>
    </w:p>
    <w:p>
      <w:r>
        <w:rPr>
          <w:b/>
        </w:rPr>
        <w:t xml:space="preserve">Lesson: </w:t>
      </w:r>
      <w:r>
        <w:t>Verify AWS identity from inside the pod with aws sts get-caller-identity.</w:t>
      </w:r>
    </w:p>
    <w:p>
      <w:pPr>
        <w:pStyle w:val="Heading2"/>
      </w:pPr>
      <w:r>
        <w:t>5. Logs window opened but was blank</w:t>
      </w:r>
    </w:p>
    <w:p>
      <w:r>
        <w:rPr>
          <w:b/>
        </w:rPr>
        <w:t xml:space="preserve">Problem: </w:t>
      </w:r>
      <w:r>
        <w:t>The browser could establish the WebSocket path, but log data was not displayed.</w:t>
      </w:r>
    </w:p>
    <w:p>
      <w:r>
        <w:rPr>
          <w:b/>
        </w:rPr>
        <w:t xml:space="preserve">Resolution: </w:t>
      </w:r>
      <w:r>
        <w:t>The browser → Nginx → backend WebSocket → Kubernetes API path was investigated. Direct Kubernetes Python-client tests proved the backend could read and follow pod logs.</w:t>
      </w:r>
    </w:p>
    <w:p>
      <w:r>
        <w:rPr>
          <w:b/>
        </w:rPr>
        <w:t xml:space="preserve">Lesson: </w:t>
      </w:r>
      <w:r>
        <w:t>For WebSocket problems, test every layer of the data path.</w:t>
      </w:r>
    </w:p>
    <w:p>
      <w:pPr>
        <w:pStyle w:val="Heading2"/>
      </w:pPr>
      <w:r>
        <w:t>6. Backend pods were repeatedly restarted by liveness probes</w:t>
      </w:r>
    </w:p>
    <w:p>
      <w:r>
        <w:rPr>
          <w:b/>
        </w:rPr>
        <w:t xml:space="preserve">Problem: </w:t>
      </w:r>
      <w:r>
        <w:t>Pod events showed readiness/liveness failures, including context deadline exceeded. The backend became unresponsive while a log stream was waiting for new data.</w:t>
      </w:r>
    </w:p>
    <w:p>
      <w:r>
        <w:rPr>
          <w:b/>
        </w:rPr>
        <w:t xml:space="preserve">Resolution: </w:t>
      </w:r>
      <w:r>
        <w:t>The Kubernetes Python client's blocking resp.stream() iterator was running inside the FastAPI event loop. Each blocking stream read was moved to an executor using loop.run_in_executor(...), so /healthz and other requests could continue.</w:t>
      </w:r>
    </w:p>
    <w:p>
      <w:r>
        <w:rPr>
          <w:b/>
        </w:rPr>
        <w:t xml:space="preserve">Lesson: </w:t>
      </w:r>
      <w:r>
        <w:t>Never block the async FastAPI event loop with a long-running synchronous operation.</w:t>
      </w:r>
    </w:p>
    <w:p>
      <w:pPr>
        <w:pStyle w:val="Heading2"/>
      </w:pPr>
      <w:r>
        <w:t>7. Live WebSocket streaming needed validation after the fix</w:t>
      </w:r>
    </w:p>
    <w:p>
      <w:r>
        <w:rPr>
          <w:b/>
        </w:rPr>
        <w:t xml:space="preserve">Problem: </w:t>
      </w:r>
      <w:r>
        <w:t>It was necessary to prove the fix worked continuously, not just for the first log line.</w:t>
      </w:r>
    </w:p>
    <w:p>
      <w:r>
        <w:rPr>
          <w:b/>
        </w:rPr>
        <w:t xml:space="preserve">Resolution: </w:t>
      </w:r>
      <w:r>
        <w:t>The backend image was rebuilt and redeployed. Both new pods remained Running with 0 restarts, and the Logs window continued receiving entries such as GET /healthz 200 OK.</w:t>
      </w:r>
    </w:p>
    <w:p>
      <w:r>
        <w:rPr>
          <w:b/>
        </w:rPr>
        <w:t xml:space="preserve">Lesson: </w:t>
      </w:r>
      <w:r>
        <w:t>Validate both application behavior and Kubernetes pod stability after a fix.</w:t>
      </w:r>
    </w:p>
    <w:p>
      <w:pPr>
        <w:pStyle w:val="Heading2"/>
      </w:pPr>
      <w:r>
        <w:t>8. Sensitive/runtime files appeared in Git status</w:t>
      </w:r>
    </w:p>
    <w:p>
      <w:r>
        <w:rPr>
          <w:b/>
        </w:rPr>
        <w:t xml:space="preserve">Problem: </w:t>
      </w:r>
      <w:r>
        <w:t>Git showed cookies.txt, audit.log, generated-kubeconfig.yaml, rbac_mapping.yaml and a .bak backup.</w:t>
      </w:r>
    </w:p>
    <w:p>
      <w:r>
        <w:rPr>
          <w:b/>
        </w:rPr>
        <w:t xml:space="preserve">Resolution: </w:t>
      </w:r>
      <w:r>
        <w:t>These were excluded from the commit. .gitignore was updated for cookies, backups, runtime logs, generated kubeconfig/RBAC files, environment files, caches, node_modules and build output.</w:t>
      </w:r>
    </w:p>
    <w:p>
      <w:r>
        <w:rPr>
          <w:b/>
        </w:rPr>
        <w:t xml:space="preserve">Lesson: </w:t>
      </w:r>
      <w:r>
        <w:t>Always inspect git status before committing or pushing.</w:t>
      </w:r>
    </w:p>
    <w:p>
      <w:pPr>
        <w:pStyle w:val="Heading2"/>
      </w:pPr>
      <w:r>
        <w:t>9. Documentation files were not on the EC2 filesystem</w:t>
      </w:r>
    </w:p>
    <w:p>
      <w:r>
        <w:rPr>
          <w:b/>
        </w:rPr>
        <w:t xml:space="preserve">Problem: </w:t>
      </w:r>
      <w:r>
        <w:t>Files generated in the ChatGPT environment were not automatically available under /mnt/data on the EC2 instance.</w:t>
      </w:r>
    </w:p>
    <w:p>
      <w:r>
        <w:rPr>
          <w:b/>
        </w:rPr>
        <w:t xml:space="preserve">Resolution: </w:t>
      </w:r>
      <w:r>
        <w:t>The application code was pushed first; documentation/screenshots were handled separately through GitHub upload.</w:t>
      </w:r>
    </w:p>
    <w:p>
      <w:r>
        <w:rPr>
          <w:b/>
        </w:rPr>
        <w:t xml:space="preserve">Lesson: </w:t>
      </w:r>
      <w:r>
        <w:t>Keep code and documentation changes separated when working across environments.</w:t>
      </w:r>
    </w:p>
    <w:p>
      <w:pPr>
        <w:pStyle w:val="Heading1"/>
      </w:pPr>
      <w:r>
        <w:t>3. Key Troubleshooting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Purpose</w:t>
            </w:r>
          </w:p>
        </w:tc>
        <w:tc>
          <w:tcPr>
            <w:tcW w:type="dxa" w:w="5040"/>
          </w:tcPr>
          <w:p>
            <w:r>
              <w:t>Command</w:t>
            </w:r>
          </w:p>
        </w:tc>
      </w:tr>
      <w:tr>
        <w:tc>
          <w:tcPr>
            <w:tcW w:type="dxa" w:w="5040"/>
          </w:tcPr>
          <w:p>
            <w:r>
              <w:t>Pod status</w:t>
            </w:r>
          </w:p>
        </w:tc>
        <w:tc>
          <w:tcPr>
            <w:tcW w:type="dxa" w:w="5040"/>
          </w:tcPr>
          <w:p>
            <w:r>
              <w:t>kubectl get pods -n eks-dashboard -l app=eks-dashboard-backend -o wide</w:t>
            </w:r>
          </w:p>
        </w:tc>
      </w:tr>
      <w:tr>
        <w:tc>
          <w:tcPr>
            <w:tcW w:type="dxa" w:w="5040"/>
          </w:tcPr>
          <w:p>
            <w:r>
              <w:t>Pod events / probes</w:t>
            </w:r>
          </w:p>
        </w:tc>
        <w:tc>
          <w:tcPr>
            <w:tcW w:type="dxa" w:w="5040"/>
          </w:tcPr>
          <w:p>
            <w:r>
              <w:t>kubectl describe pod &lt;pod-name&gt; -n eks-dashboard</w:t>
            </w:r>
          </w:p>
        </w:tc>
      </w:tr>
      <w:tr>
        <w:tc>
          <w:tcPr>
            <w:tcW w:type="dxa" w:w="5040"/>
          </w:tcPr>
          <w:p>
            <w:r>
              <w:t>Rollout status</w:t>
            </w:r>
          </w:p>
        </w:tc>
        <w:tc>
          <w:tcPr>
            <w:tcW w:type="dxa" w:w="5040"/>
          </w:tcPr>
          <w:p>
            <w:r>
              <w:t>kubectl rollout status deployment/eks-dashboard-backend -n eks-dashboard</w:t>
            </w:r>
          </w:p>
        </w:tc>
      </w:tr>
      <w:tr>
        <w:tc>
          <w:tcPr>
            <w:tcW w:type="dxa" w:w="5040"/>
          </w:tcPr>
          <w:p>
            <w:r>
              <w:t>Node metrics</w:t>
            </w:r>
          </w:p>
        </w:tc>
        <w:tc>
          <w:tcPr>
            <w:tcW w:type="dxa" w:w="5040"/>
          </w:tcPr>
          <w:p>
            <w:r>
              <w:t>kubectl top nodes</w:t>
            </w:r>
          </w:p>
        </w:tc>
      </w:tr>
      <w:tr>
        <w:tc>
          <w:tcPr>
            <w:tcW w:type="dxa" w:w="5040"/>
          </w:tcPr>
          <w:p>
            <w:r>
              <w:t>Pod metrics</w:t>
            </w:r>
          </w:p>
        </w:tc>
        <w:tc>
          <w:tcPr>
            <w:tcW w:type="dxa" w:w="5040"/>
          </w:tcPr>
          <w:p>
            <w:r>
              <w:t>kubectl top pods -n eks-dashboard</w:t>
            </w:r>
          </w:p>
        </w:tc>
      </w:tr>
      <w:tr>
        <w:tc>
          <w:tcPr>
            <w:tcW w:type="dxa" w:w="5040"/>
          </w:tcPr>
          <w:p>
            <w:r>
              <w:t>Python syntax check</w:t>
            </w:r>
          </w:p>
        </w:tc>
        <w:tc>
          <w:tcPr>
            <w:tcW w:type="dxa" w:w="5040"/>
          </w:tcPr>
          <w:p>
            <w:r>
              <w:t>python3 -m py_compile backend/app/routers/ws_logs.py</w:t>
            </w:r>
          </w:p>
        </w:tc>
      </w:tr>
      <w:tr>
        <w:tc>
          <w:tcPr>
            <w:tcW w:type="dxa" w:w="5040"/>
          </w:tcPr>
          <w:p>
            <w:r>
              <w:t>Backend image build</w:t>
            </w:r>
          </w:p>
        </w:tc>
        <w:tc>
          <w:tcPr>
            <w:tcW w:type="dxa" w:w="5040"/>
          </w:tcPr>
          <w:p>
            <w:r>
              <w:t>docker build --no-cache -t eks-dashboard-backend:latest ./backend</w:t>
            </w:r>
          </w:p>
        </w:tc>
      </w:tr>
      <w:tr>
        <w:tc>
          <w:tcPr>
            <w:tcW w:type="dxa" w:w="5040"/>
          </w:tcPr>
          <w:p>
            <w:r>
              <w:t>Backend restart</w:t>
            </w:r>
          </w:p>
        </w:tc>
        <w:tc>
          <w:tcPr>
            <w:tcW w:type="dxa" w:w="5040"/>
          </w:tcPr>
          <w:p>
            <w:r>
              <w:t>kubectl rollout restart deployment/eks-dashboard-backend -n eks-dashboard</w:t>
            </w:r>
          </w:p>
        </w:tc>
      </w:tr>
      <w:tr>
        <w:tc>
          <w:tcPr>
            <w:tcW w:type="dxa" w:w="5040"/>
          </w:tcPr>
          <w:p>
            <w:r>
              <w:t>Git status</w:t>
            </w:r>
          </w:p>
        </w:tc>
        <w:tc>
          <w:tcPr>
            <w:tcW w:type="dxa" w:w="5040"/>
          </w:tcPr>
          <w:p>
            <w:r>
              <w:t>git status</w:t>
            </w:r>
          </w:p>
        </w:tc>
      </w:tr>
    </w:tbl>
    <w:p>
      <w:pPr>
        <w:pStyle w:val="Heading1"/>
      </w:pPr>
      <w:r>
        <w:t>4. Final Phase 1 Result</w:t>
      </w:r>
    </w:p>
    <w:p>
      <w:r>
        <w:t>After the WebSocket fix and redeployment, the dashboard was stable. Two backend pods and two frontend pods were Running/Ready. The new backend pods remained at 0 restarts for more than 10 minutes, the backend rollout reported successfully rolled out, metrics worked, and live pod logs streamed through WebSockets.</w:t>
      </w:r>
    </w:p>
    <w:p>
      <w:pPr>
        <w:pStyle w:val="ListBullet"/>
      </w:pPr>
      <w:r>
        <w:t>Backend: 2/2 Running, 0 restarts</w:t>
      </w:r>
    </w:p>
    <w:p>
      <w:pPr>
        <w:pStyle w:val="ListBullet"/>
      </w:pPr>
      <w:r>
        <w:t>Frontend: 2/2 Running</w:t>
      </w:r>
    </w:p>
    <w:p>
      <w:pPr>
        <w:pStyle w:val="ListBullet"/>
      </w:pPr>
      <w:r>
        <w:t>Backend service: ClusterIP :8000</w:t>
      </w:r>
    </w:p>
    <w:p>
      <w:pPr>
        <w:pStyle w:val="ListBullet"/>
      </w:pPr>
      <w:r>
        <w:t>Frontend service: LoadBalancer :80</w:t>
      </w:r>
    </w:p>
    <w:p>
      <w:pPr>
        <w:pStyle w:val="ListBullet"/>
      </w:pPr>
      <w:r>
        <w:t>Metrics Server: working</w:t>
      </w:r>
    </w:p>
    <w:p>
      <w:pPr>
        <w:pStyle w:val="ListBullet"/>
      </w:pPr>
      <w:r>
        <w:t>IAM Pod Identity: working</w:t>
      </w:r>
    </w:p>
    <w:p>
      <w:pPr>
        <w:pStyle w:val="ListBullet"/>
      </w:pPr>
      <w:r>
        <w:t>Kubernetes RBAC: working</w:t>
      </w:r>
    </w:p>
    <w:p>
      <w:pPr>
        <w:pStyle w:val="ListBullet"/>
      </w:pPr>
      <w:r>
        <w:t>WebSocket live logs: working</w:t>
      </w:r>
    </w:p>
    <w:p>
      <w:pPr>
        <w:pStyle w:val="ListBullet"/>
      </w:pPr>
      <w:r>
        <w:t>Backend health checks: working</w:t>
      </w:r>
    </w:p>
    <w:p>
      <w:pPr>
        <w:pStyle w:val="Heading1"/>
      </w:pPr>
      <w:r>
        <w:t>5. Interview-Ready Explanation</w:t>
      </w:r>
    </w:p>
    <w:p>
      <w:r>
        <w:t>“I deployed a React/Vite and FastAPI Kubernetes dashboard on AWS EKS. I containerized the applications, pushed images to ECR, deployed them with Kubernetes manifests, configured EKS Pod Identity and Kubernetes RBAC, and installed Metrics Server. The main issue I solved was WebSocket pod logs: a blocking Kubernetes log-stream iterator was running inside the FastAPI event loop, so health probes timed out and Kubernetes restarted the backend. I moved the blocking reads into an executor, rebuilt and redeployed the image, and verified stable pods and live log streaming.”</w:t>
      </w:r>
    </w:p>
    <w:p>
      <w:pPr>
        <w:pStyle w:val="Heading1"/>
      </w:pPr>
      <w:r>
        <w:t>6. Security Notes</w:t>
      </w:r>
    </w:p>
    <w:p>
      <w:pPr>
        <w:pStyle w:val="ListBullet"/>
      </w:pPr>
      <w:r>
        <w:t>Development login/JWT settings are for lab use only.</w:t>
      </w:r>
    </w:p>
    <w:p>
      <w:pPr>
        <w:pStyle w:val="ListBullet"/>
      </w:pPr>
      <w:r>
        <w:t>Do not commit cookies, kubeconfig files, generated runtime files, logs, or secrets.</w:t>
      </w:r>
    </w:p>
    <w:p>
      <w:pPr>
        <w:pStyle w:val="ListBullet"/>
      </w:pPr>
      <w:r>
        <w:t>Use HTTPS/TLS for production.</w:t>
      </w:r>
    </w:p>
    <w:p>
      <w:pPr>
        <w:pStyle w:val="ListBullet"/>
      </w:pPr>
      <w:r>
        <w:t>Minimize IAM and Kubernetes RBAC permissions.</w:t>
      </w:r>
    </w:p>
    <w:p>
      <w:pPr>
        <w:pStyle w:val="ListBullet"/>
      </w:pPr>
      <w:r>
        <w:t>Prefer immutable image tags/digests over latest in production.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